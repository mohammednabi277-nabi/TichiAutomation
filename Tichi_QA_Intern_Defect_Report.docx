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Tichi Web Application - Defect Report</w:t>
      </w:r>
    </w:p>
    <w:p>
      <w:r>
        <w:t>QA Intern Technical Assessment</w:t>
      </w:r>
    </w:p>
    <w:p>
      <w:pPr>
        <w:pStyle w:val="Heading2"/>
      </w:pPr>
      <w:r>
        <w:t>Defect Report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Bug ID</w:t>
            </w:r>
          </w:p>
        </w:tc>
        <w:tc>
          <w:tcPr>
            <w:tcW w:type="dxa" w:w="4320"/>
          </w:tcPr>
          <w:p>
            <w:r>
              <w:t>BUG-001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Application allows login with an invalid email format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Windows 11, Google Chrome (Latest), Tichi Stage Environment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QA Tester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application accepts an invalid email format during login instead of validating the email format.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is on the Login page.</w:t>
            </w:r>
          </w:p>
        </w:tc>
      </w:tr>
      <w:tr>
        <w:tc>
          <w:tcPr>
            <w:tcW w:type="dxa" w:w="4320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1. Open the application.</w:t>
              <w:br/>
              <w:t>2. Navigate to Login.</w:t>
              <w:br/>
              <w:t>3. Enter 'abcgmail.com'.</w:t>
              <w:br/>
              <w:t>4. Enter any password.</w:t>
              <w:br/>
              <w:t>5. Click Login.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The application should validate the email format and prevent the login request.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The application accepts the invalid email format and proceeds with the login request.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Implement both client-side and server-side email validation before processing the login request.</w:t>
            </w:r>
          </w:p>
        </w:tc>
      </w:tr>
    </w:tbl>
    <w:p/>
    <w:p>
      <w:pPr>
        <w:pStyle w:val="Heading2"/>
      </w:pPr>
      <w:r>
        <w:t>Defect Report 2 (Observation)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Bug ID</w:t>
            </w:r>
          </w:p>
        </w:tc>
        <w:tc>
          <w:tcPr>
            <w:tcW w:type="dxa" w:w="4320"/>
          </w:tcPr>
          <w:p>
            <w:r>
              <w:t>BUG-002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Profile page displays empty sections without prompting profile completion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Profile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Windows 11, Google Chrome (Latest), Tichi Stage Environment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QA Tester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After registration, About Me, Experience and Education sections remain empty without a clear prompt to complete the profile.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is logged in and opens Profile.</w:t>
            </w:r>
          </w:p>
        </w:tc>
      </w:tr>
      <w:tr>
        <w:tc>
          <w:tcPr>
            <w:tcW w:type="dxa" w:w="4320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1. Login.</w:t>
              <w:br/>
              <w:t>2. Open Profile.</w:t>
              <w:br/>
              <w:t>3. Observe empty profile sections.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The application should provide a visible Edit Profile or Complete Profile prompt.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Only placeholder messages are displayed.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Provide a clear call-to-action to complete the profile.</w:t>
            </w:r>
          </w:p>
        </w:tc>
      </w:tr>
    </w:tbl>
    <w:p/>
    <w:p>
      <w:pPr>
        <w:pStyle w:val="Heading2"/>
      </w:pPr>
      <w:r>
        <w:t>Defect Report 3 (Verification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Bug ID</w:t>
            </w:r>
          </w:p>
        </w:tc>
        <w:tc>
          <w:tcPr>
            <w:tcW w:type="dxa" w:w="4320"/>
          </w:tcPr>
          <w:p>
            <w:r>
              <w:t>BUG-003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Delete Account option requires clear confirmation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Delete Account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Windows 11, Google Chrome (Latest), Tichi Stage Environment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QA Tester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Delete Account option is easily accessible. Ensure users receive a strong confirmation warning before deletion.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is logged in.</w:t>
            </w:r>
          </w:p>
        </w:tc>
      </w:tr>
      <w:tr>
        <w:tc>
          <w:tcPr>
            <w:tcW w:type="dxa" w:w="4320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1. Login.</w:t>
              <w:br/>
              <w:t>2. Navigate to Delete Account.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 confirmation dialog should warn users before permanent deletion.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Verify during testing whether sufficient confirmation is provided.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Use a confirmation dialog with clear warning text and confirmation buttons.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