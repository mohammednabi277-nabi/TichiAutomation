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Python Automation Framework</w:t>
      </w:r>
    </w:p>
    <w:p>
      <w:pPr>
        <w:pStyle w:val="Heading2"/>
      </w:pPr>
      <w:r>
        <w:t>Project Structure</w:t>
      </w:r>
    </w:p>
    <w:p>
      <w:r>
        <w:t>TichiAutomation/</w:t>
        <w:br/>
        <w:br/>
        <w:t>│</w:t>
        <w:br/>
        <w:t>├── tests/</w:t>
        <w:br/>
        <w:t>│      test_login.py</w:t>
        <w:br/>
        <w:t>│</w:t>
        <w:br/>
        <w:t>├── pages/</w:t>
        <w:br/>
        <w:t>│      login_page.py</w:t>
        <w:br/>
        <w:t>│</w:t>
        <w:br/>
        <w:t>├── utilities/</w:t>
        <w:br/>
        <w:t>│      driver_factory.py</w:t>
        <w:br/>
        <w:t>│</w:t>
        <w:br/>
        <w:t>├── reports/</w:t>
        <w:br/>
        <w:t>│</w:t>
        <w:br/>
        <w:t>├── screenshots/</w:t>
        <w:br/>
        <w:t>│</w:t>
        <w:br/>
        <w:t>├── requirements.txt</w:t>
        <w:br/>
        <w:t>│</w:t>
        <w:br/>
        <w:t>└── README.md</w:t>
      </w:r>
    </w:p>
    <w:p>
      <w:pPr>
        <w:pStyle w:val="Heading2"/>
      </w:pPr>
      <w:r>
        <w:t>Automation Includes</w:t>
      </w:r>
    </w:p>
    <w:p>
      <w:pPr/>
      <w:r>
        <w:rPr>
          <w:rFonts w:ascii="Courier New" w:hAnsi="Courier New"/>
        </w:rPr>
        <w:t>Positive Login: Valid Email, Valid Password, Successful Login</w:t>
      </w:r>
    </w:p>
    <w:p>
      <w:pPr/>
      <w:r>
        <w:rPr>
          <w:rFonts w:ascii="Courier New" w:hAnsi="Courier New"/>
        </w:rPr>
        <w:t>Negative Login (Future Scope): Wrong Password, Invalid Email, Invalid Email Format, Empty Email, Empty Password, Both Fields Empty</w:t>
      </w:r>
    </w:p>
    <w:p>
      <w:pPr/>
      <w:r>
        <w:rPr>
          <w:rFonts w:ascii="Courier New" w:hAnsi="Courier New"/>
        </w:rPr>
        <w:t>UI Validation: Page Title, URL, Login Button</w:t>
      </w:r>
    </w:p>
    <w:p>
      <w:pPr/>
      <w:r>
        <w:rPr>
          <w:rFonts w:ascii="Courier New" w:hAnsi="Courier New"/>
        </w:rPr>
        <w:t>Explicit Waits</w:t>
      </w:r>
    </w:p>
    <w:p>
      <w:pPr/>
      <w:r>
        <w:rPr>
          <w:rFonts w:ascii="Courier New" w:hAnsi="Courier New"/>
        </w:rPr>
        <w:t>Screenshot on Failure</w:t>
      </w:r>
    </w:p>
    <w:p>
      <w:pPr/>
      <w:r>
        <w:rPr>
          <w:rFonts w:ascii="Courier New" w:hAnsi="Courier New"/>
        </w:rPr>
        <w:t>HTML Report (pytest-html)</w:t>
      </w:r>
    </w:p>
    <w:p>
      <w:pPr>
        <w:pStyle w:val="Heading2"/>
      </w:pPr>
      <w:r>
        <w:t>Sample Selenium Code</w:t>
      </w:r>
    </w:p>
    <w:p>
      <w:pPr/>
      <w:r>
        <w:rPr>
          <w:rFonts w:ascii="Courier New" w:hAnsi="Courier New"/>
        </w:rPr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br/>
        <w:t>driver = webdriver.Chrome()</w:t>
        <w:br/>
        <w:t>driver.get("https://tichi-app-webapp-stage.web.app")</w:t>
        <w:br/>
        <w:t>driver.maximize_window()</w:t>
        <w:br/>
        <w:br/>
        <w:t>driver.find_element(By.XPATH,"//button[normalize-space()='Sign In']").click()</w:t>
        <w:br/>
        <w:t>driver.find_element(By.ID,"email").send_keys("mohammednabi277@gmail.com")</w:t>
        <w:br/>
        <w:t>driver.find_element(By.XPATH,"//button[normalize-space()='Continue']").click()</w:t>
        <w:br/>
        <w:br/>
        <w:t>WebDriverWait(driver,10).until(</w:t>
        <w:br/>
        <w:t xml:space="preserve">    EC.visibility_of_element_located((By.ID,"password"))</w:t>
        <w:br/>
        <w:t>)</w:t>
        <w:br/>
        <w:br/>
        <w:t>driver.find_element(By.ID,"password").send_keys("Nabi@0786")</w:t>
        <w:br/>
        <w:t>driver.find_element(By.XPATH,"//button[normalize-space()='Login']").click()</w:t>
        <w:br/>
        <w:br/>
        <w:t>driver.quit()</w:t>
      </w:r>
    </w:p>
    <w:p>
      <w:pPr>
        <w:pStyle w:val="Heading2"/>
      </w:pPr>
      <w:r>
        <w:t>Page Object Model (Example)</w:t>
      </w:r>
    </w:p>
    <w:p>
      <w:pPr/>
      <w:r>
        <w:rPr>
          <w:rFonts w:ascii="Courier New" w:hAnsi="Courier New"/>
        </w:rPr>
        <w:t>class LoginPage:</w:t>
        <w:br/>
        <w:br/>
        <w:t xml:space="preserve">    def __init__(self, driver):</w:t>
        <w:br/>
        <w:t xml:space="preserve">        self.driver = driver</w:t>
        <w:br/>
        <w:br/>
        <w:t xml:space="preserve">    def login_app(self, email, password):</w:t>
        <w:br/>
        <w:t xml:space="preserve">        # Sign In -&gt; Continue -&gt; Login flow</w:t>
        <w:br/>
        <w:t xml:space="preserve">        pass</w:t>
      </w:r>
    </w:p>
    <w:p>
      <w:pPr>
        <w:pStyle w:val="Heading2"/>
      </w:pPr>
      <w:r>
        <w:t>Pytest Test</w:t>
      </w:r>
    </w:p>
    <w:p>
      <w:pPr/>
      <w:r>
        <w:rPr>
          <w:rFonts w:ascii="Courier New" w:hAnsi="Courier New"/>
        </w:rPr>
        <w:t>from pages.login_page import LoginPage</w:t>
        <w:br/>
        <w:br/>
        <w:t>def test_valid_login(driver):</w:t>
        <w:br/>
        <w:t xml:space="preserve">    login = LoginPage(driver)</w:t>
        <w:br/>
        <w:t xml:space="preserve">    login.open_application()</w:t>
        <w:br/>
        <w:t xml:space="preserve">    login.login_app(</w:t>
        <w:br/>
        <w:t xml:space="preserve">        "mohammednabi277@gmail.com",</w:t>
        <w:br/>
        <w:t xml:space="preserve">        "Nabi@0786"</w:t>
        <w:br/>
        <w:t xml:space="preserve">    )</w:t>
      </w:r>
    </w:p>
    <w:p>
      <w:pPr>
        <w:pStyle w:val="Heading2"/>
      </w:pPr>
      <w:r>
        <w:t>requirements.txt</w:t>
      </w:r>
    </w:p>
    <w:p>
      <w:pPr/>
      <w:r>
        <w:rPr>
          <w:rFonts w:ascii="Courier New" w:hAnsi="Courier New"/>
        </w:rPr>
        <w:t>selenium</w:t>
        <w:br/>
        <w:t>pytest</w:t>
        <w:br/>
        <w:t>pytest-html</w:t>
        <w:br/>
        <w:t>webdriver-manager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